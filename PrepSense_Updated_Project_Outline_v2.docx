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PrepSense</w:t>
      </w:r>
    </w:p>
    <w:p>
      <w:pPr>
        <w:jc w:val="center"/>
      </w:pPr>
      <w:r>
        <w:rPr>
          <w:b/>
        </w:rPr>
        <w:t>AI-Powered Adaptive Interview Intelligence Platform</w:t>
        <w:br/>
      </w:r>
      <w:r>
        <w:t>Updated Project Outline (Version 2.0)</w:t>
        <w:br/>
        <w:t>B.Tech Final Year | AIML</w:t>
      </w:r>
    </w:p>
    <w:p>
      <w:pPr>
        <w:pStyle w:val="Heading1"/>
      </w:pPr>
      <w:r>
        <w:t>1. What is PrepSense?</w:t>
      </w:r>
    </w:p>
    <w:p>
      <w:r>
        <w:t>PrepSense is an AI-powered adaptive interview platform designed for students, freshers, and job seekers. Unlike a traditional mock interview application, PrepSense behaves like a real interviewer. It conducts an end-to-end interview by understanding the candidate's resume, generating role-specific questions, speaking naturally using Text-to-Speech, listening through Speech-to-Text, evaluating answers, analyzing voice and facial confidence, remembering previous responses, and adapting future questions based on the candidate's performance. At the end of the interview, the system generates a comprehensive performance report with actionable recommendations.</w:t>
      </w:r>
    </w:p>
    <w:p>
      <w:pPr>
        <w:pStyle w:val="Heading1"/>
      </w:pPr>
      <w:r>
        <w:t>2. Complete Interview Workflow</w:t>
      </w:r>
    </w:p>
    <w:p>
      <w:pPr>
        <w:pStyle w:val="ListBullet"/>
      </w:pPr>
      <w:r>
        <w:t>Candidate logs in and selects a target job role.</w:t>
      </w:r>
    </w:p>
    <w:p>
      <w:pPr>
        <w:pStyle w:val="ListBullet"/>
      </w:pPr>
      <w:r>
        <w:t>Resume is uploaded and analyzed to understand skills and projects.</w:t>
      </w:r>
    </w:p>
    <w:p>
      <w:pPr>
        <w:pStyle w:val="ListBullet"/>
      </w:pPr>
      <w:r>
        <w:t>Planner Agent creates an interview strategy.</w:t>
      </w:r>
    </w:p>
    <w:p>
      <w:pPr>
        <w:pStyle w:val="ListBullet"/>
      </w:pPr>
      <w:r>
        <w:t>Interviewer Agent generates the first question.</w:t>
      </w:r>
    </w:p>
    <w:p>
      <w:pPr>
        <w:pStyle w:val="ListBullet"/>
      </w:pPr>
      <w:r>
        <w:t>Question is spoken using Kokoro Text-to-Speech.</w:t>
      </w:r>
    </w:p>
    <w:p>
      <w:pPr>
        <w:pStyle w:val="ListBullet"/>
      </w:pPr>
      <w:r>
        <w:t>Candidate answers through microphone and webcam.</w:t>
      </w:r>
    </w:p>
    <w:p>
      <w:pPr>
        <w:pStyle w:val="ListBullet"/>
      </w:pPr>
      <w:r>
        <w:t>Faster-Whisper converts speech into text.</w:t>
      </w:r>
    </w:p>
    <w:p>
      <w:pPr>
        <w:pStyle w:val="ListBullet"/>
      </w:pPr>
      <w:r>
        <w:t>Voice Agent analyzes confidence, pace and fillers.</w:t>
      </w:r>
    </w:p>
    <w:p>
      <w:pPr>
        <w:pStyle w:val="ListBullet"/>
      </w:pPr>
      <w:r>
        <w:t>Emotion Agent analyzes eye contact and facial expressions.</w:t>
      </w:r>
    </w:p>
    <w:p>
      <w:pPr>
        <w:pStyle w:val="ListBullet"/>
      </w:pPr>
      <w:r>
        <w:t>Evaluator Agent scores technical quality and communication.</w:t>
      </w:r>
    </w:p>
    <w:p>
      <w:pPr>
        <w:pStyle w:val="ListBullet"/>
      </w:pPr>
      <w:r>
        <w:t>Memory Agent stores context and performance.</w:t>
      </w:r>
    </w:p>
    <w:p>
      <w:pPr>
        <w:pStyle w:val="ListBullet"/>
      </w:pPr>
      <w:r>
        <w:t>Planner Agent decides the next question difficulty.</w:t>
      </w:r>
    </w:p>
    <w:p>
      <w:pPr>
        <w:pStyle w:val="ListBullet"/>
      </w:pPr>
      <w:r>
        <w:t>The process repeats until the interview ends.</w:t>
      </w:r>
    </w:p>
    <w:p>
      <w:pPr>
        <w:pStyle w:val="ListBullet"/>
      </w:pPr>
      <w:r>
        <w:t>Report Agent generates a detailed final report and analytics.</w:t>
      </w:r>
    </w:p>
    <w:p>
      <w:pPr>
        <w:pStyle w:val="Heading1"/>
      </w:pPr>
      <w:r>
        <w:t>3. System Architecture</w:t>
      </w:r>
    </w:p>
    <w:p>
      <w:r>
        <w:t>Frontend (Next.js) → FastAPI Backend → AI Engine → PostgreSQL Database</w:t>
        <w:br/>
        <w:br/>
        <w:t>AI Engine contains specialized agents:</w:t>
        <w:br/>
        <w:t>• Planner Agent</w:t>
        <w:br/>
        <w:t>• Interviewer Agent</w:t>
        <w:br/>
        <w:t>• Memory Agent</w:t>
        <w:br/>
        <w:t>• Evaluator Agent</w:t>
        <w:br/>
        <w:t>• Resume Agent</w:t>
        <w:br/>
        <w:t>• Voice Agent</w:t>
        <w:br/>
        <w:t>• Emotion Agent</w:t>
        <w:br/>
        <w:t>• Report Agent</w:t>
        <w:br/>
        <w:br/>
        <w:t>These agents work together to provide a realistic adaptive interview experience.</w:t>
      </w:r>
    </w:p>
    <w:p>
      <w:pPr>
        <w:pStyle w:val="Heading1"/>
      </w:pPr>
      <w:r>
        <w:t>4. Core AI Agents</w:t>
      </w:r>
    </w:p>
    <w:p>
      <w:r>
        <w:rPr>
          <w:b/>
        </w:rPr>
        <w:t xml:space="preserve">Planner Agent: </w:t>
      </w:r>
      <w:r>
        <w:t>Plans interview flow and adjusts difficulty.</w:t>
      </w:r>
    </w:p>
    <w:p>
      <w:r>
        <w:rPr>
          <w:b/>
        </w:rPr>
        <w:t xml:space="preserve">Interviewer Agent: </w:t>
      </w:r>
      <w:r>
        <w:t>Generates natural interview questions.</w:t>
      </w:r>
    </w:p>
    <w:p>
      <w:r>
        <w:rPr>
          <w:b/>
        </w:rPr>
        <w:t xml:space="preserve">Memory Agent: </w:t>
      </w:r>
      <w:r>
        <w:t>Maintains conversation history and candidate context.</w:t>
      </w:r>
    </w:p>
    <w:p>
      <w:r>
        <w:rPr>
          <w:b/>
        </w:rPr>
        <w:t xml:space="preserve">Evaluator Agent: </w:t>
      </w:r>
      <w:r>
        <w:t>Scores technical correctness and communication.</w:t>
      </w:r>
    </w:p>
    <w:p>
      <w:r>
        <w:rPr>
          <w:b/>
        </w:rPr>
        <w:t xml:space="preserve">Resume Agent: </w:t>
      </w:r>
      <w:r>
        <w:t>Extracts skills and projects from the uploaded resume.</w:t>
      </w:r>
    </w:p>
    <w:p>
      <w:r>
        <w:rPr>
          <w:b/>
        </w:rPr>
        <w:t xml:space="preserve">Voice Agent: </w:t>
      </w:r>
      <w:r>
        <w:t>Measures pace, fillers and confidence.</w:t>
      </w:r>
    </w:p>
    <w:p>
      <w:r>
        <w:rPr>
          <w:b/>
        </w:rPr>
        <w:t xml:space="preserve">Emotion Agent: </w:t>
      </w:r>
      <w:r>
        <w:t>Detects facial confidence and engagement.</w:t>
      </w:r>
    </w:p>
    <w:p>
      <w:r>
        <w:rPr>
          <w:b/>
        </w:rPr>
        <w:t xml:space="preserve">Report Agent: </w:t>
      </w:r>
      <w:r>
        <w:t>Creates the final interview report with strengths and improvement areas.</w:t>
      </w:r>
    </w:p>
    <w:p>
      <w:pPr>
        <w:pStyle w:val="Heading1"/>
      </w:pPr>
      <w:r>
        <w:t>5. Technology Stack</w:t>
      </w:r>
    </w:p>
    <w:p>
      <w:pPr>
        <w:pStyle w:val="ListBullet"/>
      </w:pPr>
      <w:r>
        <w:t>Frontend: Next.js 15, React 19, TypeScript, Tailwind CSS, shadcn/ui, Framer Motion</w:t>
      </w:r>
    </w:p>
    <w:p>
      <w:pPr>
        <w:pStyle w:val="ListBullet"/>
      </w:pPr>
      <w:r>
        <w:t>Backend: FastAPI (Python)</w:t>
      </w:r>
    </w:p>
    <w:p>
      <w:pPr>
        <w:pStyle w:val="ListBullet"/>
      </w:pPr>
      <w:r>
        <w:t>Database: PostgreSQL + Prisma ORM</w:t>
      </w:r>
    </w:p>
    <w:p>
      <w:pPr>
        <w:pStyle w:val="ListBullet"/>
      </w:pPr>
      <w:r>
        <w:t>LLM: Qwen3 8B (Ollama) for local development, Gemini API for cloud deployment</w:t>
      </w:r>
    </w:p>
    <w:p>
      <w:pPr>
        <w:pStyle w:val="ListBullet"/>
      </w:pPr>
      <w:r>
        <w:t>Speech-to-Text: Faster-Whisper</w:t>
      </w:r>
    </w:p>
    <w:p>
      <w:pPr>
        <w:pStyle w:val="ListBullet"/>
      </w:pPr>
      <w:r>
        <w:t>Text-to-Speech: Kokoro TTS</w:t>
      </w:r>
    </w:p>
    <w:p>
      <w:pPr>
        <w:pStyle w:val="ListBullet"/>
      </w:pPr>
      <w:r>
        <w:t>Computer Vision: MediaPipe + DeepFace</w:t>
      </w:r>
    </w:p>
    <w:p>
      <w:pPr>
        <w:pStyle w:val="ListBullet"/>
      </w:pPr>
      <w:r>
        <w:t>RAG &amp; Memory: LangChain + FAISS</w:t>
      </w:r>
    </w:p>
    <w:p>
      <w:pPr>
        <w:pStyle w:val="ListBullet"/>
      </w:pPr>
      <w:r>
        <w:t>Deployment: Docker, Vercel, GPU Server</w:t>
      </w:r>
    </w:p>
    <w:p>
      <w:pPr>
        <w:pStyle w:val="Heading1"/>
      </w:pPr>
      <w:r>
        <w:t>6. Recommended Folder Structure</w:t>
      </w:r>
    </w:p>
    <w:p>
      <w:r>
        <w:t>PrepSense/</w:t>
        <w:br/>
        <w:t>├── frontend/</w:t>
        <w:br/>
        <w:t>├── backend/</w:t>
        <w:br/>
        <w:t>├── agents/</w:t>
        <w:br/>
        <w:t>├── memory/</w:t>
        <w:br/>
        <w:t>├── rag/</w:t>
        <w:br/>
        <w:t>├── prompts/</w:t>
        <w:br/>
        <w:t>├── database/</w:t>
        <w:br/>
        <w:t>├── speech/</w:t>
        <w:br/>
        <w:t>├── vision/</w:t>
        <w:br/>
        <w:t>├── services/</w:t>
        <w:br/>
        <w:t>├── docs/</w:t>
        <w:br/>
        <w:t>└── deployment/</w:t>
      </w:r>
    </w:p>
    <w:p>
      <w:pPr>
        <w:pStyle w:val="Heading1"/>
      </w:pPr>
      <w:r>
        <w:t>7. 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Ashwin</w:t>
            </w:r>
          </w:p>
        </w:tc>
        <w:tc>
          <w:tcPr>
            <w:tcW w:type="dxa" w:w="2880"/>
          </w:tcPr>
          <w:p>
            <w:r>
              <w:t>Sabreen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Assist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Review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Resume Module</w:t>
            </w:r>
          </w:p>
        </w:tc>
        <w:tc>
          <w:tcPr>
            <w:tcW w:type="dxa" w:w="2880"/>
          </w:tcPr>
          <w:p>
            <w:r>
              <w:t>Assist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  <w:tc>
          <w:tcPr>
            <w:tcW w:type="dxa" w:w="2880"/>
          </w:tcPr>
          <w:p>
            <w:r>
              <w:t>Shared</w:t>
            </w:r>
          </w:p>
        </w:tc>
      </w:tr>
    </w:tbl>
    <w:p>
      <w:pPr>
        <w:pStyle w:val="Heading1"/>
      </w:pPr>
      <w:r>
        <w:t>8. Future Scope</w:t>
      </w:r>
    </w:p>
    <w:p>
      <w:pPr>
        <w:pStyle w:val="ListBullet"/>
      </w:pPr>
      <w:r>
        <w:t>Company-specific interview modes</w:t>
      </w:r>
    </w:p>
    <w:p>
      <w:pPr>
        <w:pStyle w:val="ListBullet"/>
      </w:pPr>
      <w:r>
        <w:t>Real-time coding interviews</w:t>
      </w:r>
    </w:p>
    <w:p>
      <w:pPr>
        <w:pStyle w:val="ListBullet"/>
      </w:pPr>
      <w:r>
        <w:t>AI career coach</w:t>
      </w:r>
    </w:p>
    <w:p>
      <w:pPr>
        <w:pStyle w:val="ListBullet"/>
      </w:pPr>
      <w:r>
        <w:t>Multi-language interview support</w:t>
      </w:r>
    </w:p>
    <w:p>
      <w:pPr>
        <w:pStyle w:val="ListBullet"/>
      </w:pPr>
      <w:r>
        <w:t>Cloud deployment with scalable APIs</w:t>
      </w:r>
    </w:p>
    <w:p>
      <w:pPr>
        <w:pStyle w:val="ListBullet"/>
      </w:pPr>
      <w:r>
        <w:t>Recruiter dashboard and analytics</w:t>
      </w:r>
    </w:p>
    <w:p>
      <w:pPr>
        <w:pStyle w:val="Heading1"/>
      </w:pPr>
      <w:r>
        <w:t>Conclusion</w:t>
      </w:r>
    </w:p>
    <w:p>
      <w:r>
        <w:t>PrepSense Version 2.0 transforms the original interview coaching idea into a modular, multi-agent AI platform. It focuses on adaptive interviewing, intelligent planning, conversational memory, multimodal evaluation, and production-ready software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