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PrepSense v2.0 - Project Development Plan</w:t>
      </w:r>
    </w:p>
    <w:p>
      <w:r>
        <w:t>Team Members: Ashwin &amp; Sabreen</w:t>
        <w:br/>
        <w:br/>
        <w:t>Objective:</w:t>
        <w:br/>
        <w:t>Build PrepSense completely from scratch using a modular, production-style architecture. The previous HOD project will only be used as a reference for ideas, not as the implementation base.</w:t>
      </w:r>
    </w:p>
    <w:p>
      <w:pPr>
        <w:pStyle w:val="Heading2"/>
      </w:pPr>
      <w:r>
        <w:t>Vision</w:t>
      </w:r>
    </w:p>
    <w:p>
      <w:r>
        <w:t>PrepSense is an AI-powered adaptive interview platform that conducts complete mock interviews, uses LLMs for questioning, Speech-to-Text for listening, Text-to-Speech for speaking, computer vision for confidence analysis, adaptive planning, memory, and detailed reporting.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Next.js 15, React 19, TypeScript, Tailwind CSS, shadcn/ui, Framer Motion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Database: PostgreSQL + Prisma ORM</w:t>
      </w:r>
    </w:p>
    <w:p>
      <w:pPr>
        <w:pStyle w:val="ListBullet"/>
      </w:pPr>
      <w:r>
        <w:t>AI: Qwen3 (Ollama), Faster-Whisper, Kokoro TTS, MediaPipe, DeepFace</w:t>
      </w:r>
    </w:p>
    <w:p>
      <w:pPr>
        <w:pStyle w:val="ListBullet"/>
      </w:pPr>
      <w:r>
        <w:t>RAG: LangChain + FAISS</w:t>
      </w:r>
    </w:p>
    <w:p>
      <w:pPr>
        <w:pStyle w:val="ListBullet"/>
      </w:pPr>
      <w:r>
        <w:t>Deployment: Docker + Vercel + GPU server</w:t>
      </w:r>
    </w:p>
    <w:p>
      <w:pPr>
        <w:pStyle w:val="Heading2"/>
      </w:pPr>
      <w:r>
        <w:t>Development Phases</w:t>
      </w:r>
    </w:p>
    <w:p>
      <w:pPr>
        <w:pStyle w:val="ListBullet"/>
      </w:pPr>
      <w:r>
        <w:t>Phase 0 - Architecture &amp; folder structure</w:t>
      </w:r>
    </w:p>
    <w:p>
      <w:pPr>
        <w:pStyle w:val="ListBullet"/>
      </w:pPr>
      <w:r>
        <w:t>Phase 1 - Authentication</w:t>
      </w:r>
    </w:p>
    <w:p>
      <w:pPr>
        <w:pStyle w:val="ListBullet"/>
      </w:pPr>
      <w:r>
        <w:t>Phase 2 - Landing Page</w:t>
      </w:r>
    </w:p>
    <w:p>
      <w:pPr>
        <w:pStyle w:val="ListBullet"/>
      </w:pPr>
      <w:r>
        <w:t>Phase 3 - Dashboard</w:t>
      </w:r>
    </w:p>
    <w:p>
      <w:pPr>
        <w:pStyle w:val="ListBullet"/>
      </w:pPr>
      <w:r>
        <w:t>Phase 4 - Resume Module</w:t>
      </w:r>
    </w:p>
    <w:p>
      <w:pPr>
        <w:pStyle w:val="ListBullet"/>
      </w:pPr>
      <w:r>
        <w:t>Phase 5 - Interview Room UI</w:t>
      </w:r>
    </w:p>
    <w:p>
      <w:pPr>
        <w:pStyle w:val="ListBullet"/>
      </w:pPr>
      <w:r>
        <w:t>Phase 6 - Backend APIs &amp; Database</w:t>
      </w:r>
    </w:p>
    <w:p>
      <w:pPr>
        <w:pStyle w:val="ListBullet"/>
      </w:pPr>
      <w:r>
        <w:t>Phase 7 - Memory Agent</w:t>
      </w:r>
    </w:p>
    <w:p>
      <w:pPr>
        <w:pStyle w:val="ListBullet"/>
      </w:pPr>
      <w:r>
        <w:t>Phase 8 - Planner Agent</w:t>
      </w:r>
    </w:p>
    <w:p>
      <w:pPr>
        <w:pStyle w:val="ListBullet"/>
      </w:pPr>
      <w:r>
        <w:t>Phase 9 - Interviewer Agent</w:t>
      </w:r>
    </w:p>
    <w:p>
      <w:pPr>
        <w:pStyle w:val="ListBullet"/>
      </w:pPr>
      <w:r>
        <w:t>Phase 10 - Evaluator Agent</w:t>
      </w:r>
    </w:p>
    <w:p>
      <w:pPr>
        <w:pStyle w:val="ListBullet"/>
      </w:pPr>
      <w:r>
        <w:t>Phase 11 - Whisper Integration</w:t>
      </w:r>
    </w:p>
    <w:p>
      <w:pPr>
        <w:pStyle w:val="ListBullet"/>
      </w:pPr>
      <w:r>
        <w:t>Phase 12 - Kokoro TTS</w:t>
      </w:r>
    </w:p>
    <w:p>
      <w:pPr>
        <w:pStyle w:val="ListBullet"/>
      </w:pPr>
      <w:r>
        <w:t>Phase 13 - MediaPipe + DeepFace</w:t>
      </w:r>
    </w:p>
    <w:p>
      <w:pPr>
        <w:pStyle w:val="ListBullet"/>
      </w:pPr>
      <w:r>
        <w:t>Phase 14 - Reports &amp; Analytics</w:t>
      </w:r>
    </w:p>
    <w:p>
      <w:pPr>
        <w:pStyle w:val="ListBullet"/>
      </w:pPr>
      <w:r>
        <w:t>Phase 15 - Testing &amp; Deployment</w:t>
      </w:r>
    </w:p>
    <w:p>
      <w:pPr>
        <w:pStyle w:val="Heading2"/>
      </w:pPr>
      <w:r>
        <w:t>Suggested Team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Ashwin</w:t>
            </w:r>
          </w:p>
        </w:tc>
        <w:tc>
          <w:tcPr>
            <w:tcW w:type="dxa" w:w="2880"/>
          </w:tcPr>
          <w:p>
            <w:r>
              <w:t>Sabreen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Assist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</w:tr>
      <w:tr>
        <w:tc>
          <w:tcPr>
            <w:tcW w:type="dxa" w:w="2880"/>
          </w:tcPr>
          <w:p>
            <w:r>
              <w:t>Resume Module</w:t>
            </w:r>
          </w:p>
        </w:tc>
        <w:tc>
          <w:tcPr>
            <w:tcW w:type="dxa" w:w="2880"/>
          </w:tcPr>
          <w:p>
            <w:r>
              <w:t>Assist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</w:tbl>
    <w:p>
      <w:pPr>
        <w:pStyle w:val="Heading2"/>
      </w:pPr>
      <w:r>
        <w:t>Development Rules</w:t>
      </w:r>
    </w:p>
    <w:p>
      <w:pPr>
        <w:pStyle w:val="ListBullet"/>
      </w:pPr>
      <w:r>
        <w:t>Do not build the entire project in one AI prompt.</w:t>
      </w:r>
    </w:p>
    <w:p>
      <w:pPr>
        <w:pStyle w:val="ListBullet"/>
      </w:pPr>
      <w:r>
        <w:t>Build one module at a time.</w:t>
      </w:r>
    </w:p>
    <w:p>
      <w:pPr>
        <w:pStyle w:val="ListBullet"/>
      </w:pPr>
      <w:r>
        <w:t>Keep reusable components.</w:t>
      </w:r>
    </w:p>
    <w:p>
      <w:pPr>
        <w:pStyle w:val="ListBullet"/>
      </w:pPr>
      <w:r>
        <w:t>Use Git from day one.</w:t>
      </w:r>
    </w:p>
    <w:p>
      <w:pPr>
        <w:pStyle w:val="ListBullet"/>
      </w:pPr>
      <w:r>
        <w:t>Document each completed phase.</w:t>
      </w:r>
    </w:p>
    <w:p>
      <w:pPr>
        <w:pStyle w:val="ListBullet"/>
      </w:pPr>
      <w:r>
        <w:t>Integrate modules only after individual testing.</w:t>
      </w:r>
    </w:p>
    <w:p>
      <w:pPr>
        <w:pStyle w:val="Heading2"/>
      </w:pPr>
      <w:r>
        <w:t>Immediate Next Steps</w:t>
      </w:r>
    </w:p>
    <w:p>
      <w:pPr>
        <w:pStyle w:val="ListNumber"/>
      </w:pPr>
      <w:r>
        <w:t>Finalize architecture</w:t>
      </w:r>
    </w:p>
    <w:p>
      <w:pPr>
        <w:pStyle w:val="ListNumber"/>
      </w:pPr>
      <w:r>
        <w:t>Create UI/UX design</w:t>
      </w:r>
    </w:p>
    <w:p>
      <w:pPr>
        <w:pStyle w:val="ListNumber"/>
      </w:pPr>
      <w:r>
        <w:t>Create repository</w:t>
      </w:r>
    </w:p>
    <w:p>
      <w:pPr>
        <w:pStyle w:val="ListNumber"/>
      </w:pPr>
      <w:r>
        <w:t>Build authentication</w:t>
      </w:r>
    </w:p>
    <w:p>
      <w:pPr>
        <w:pStyle w:val="ListNumber"/>
      </w:pPr>
      <w:r>
        <w:t>Continue phase-by-phase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